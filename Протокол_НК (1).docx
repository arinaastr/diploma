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94C2F" w14:textId="77777777" w:rsidR="00567D0B" w:rsidRPr="00CE695A" w:rsidRDefault="00000000">
      <w:pPr>
        <w:jc w:val="center"/>
        <w:rPr>
          <w:lang w:val="ru-RU"/>
        </w:rPr>
      </w:pPr>
      <w:r w:rsidRPr="00CE695A">
        <w:rPr>
          <w:b/>
          <w:sz w:val="28"/>
          <w:lang w:val="ru-RU"/>
        </w:rPr>
        <w:t>ПРОТОКОЛ</w:t>
      </w:r>
    </w:p>
    <w:p w14:paraId="741C7AC4" w14:textId="77777777" w:rsidR="00567D0B" w:rsidRPr="00CE695A" w:rsidRDefault="00000000">
      <w:pPr>
        <w:jc w:val="center"/>
        <w:rPr>
          <w:lang w:val="ru-RU"/>
        </w:rPr>
      </w:pPr>
      <w:r w:rsidRPr="00CE695A">
        <w:rPr>
          <w:sz w:val="24"/>
          <w:lang w:val="ru-RU"/>
        </w:rPr>
        <w:t>испытания прочности бетона методом ультразвукового прозвучивания</w:t>
      </w:r>
    </w:p>
    <w:p w14:paraId="039EAD4A" w14:textId="73CC0117" w:rsidR="00567D0B" w:rsidRDefault="00000000" w:rsidP="00CE695A">
      <w:pPr>
        <w:jc w:val="center"/>
      </w:pPr>
      <w:r>
        <w:t xml:space="preserve">№ 01/05/2026 </w:t>
      </w:r>
      <w:proofErr w:type="spellStart"/>
      <w:r>
        <w:t>от</w:t>
      </w:r>
      <w:proofErr w:type="spellEnd"/>
      <w:r>
        <w:t xml:space="preserve"> 17.05.2026</w:t>
      </w:r>
    </w:p>
    <w:p w14:paraId="796A9B90" w14:textId="77777777" w:rsidR="00567D0B" w:rsidRDefault="00000000">
      <w:pPr>
        <w:spacing w:before="120" w:after="60"/>
      </w:pPr>
      <w:r>
        <w:rPr>
          <w:b/>
          <w:sz w:val="24"/>
        </w:rPr>
        <w:t>1. Общие сведения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567D0B" w14:paraId="22BB770E" w14:textId="77777777">
        <w:tc>
          <w:tcPr>
            <w:tcW w:w="4986" w:type="dxa"/>
          </w:tcPr>
          <w:p w14:paraId="09DEDF8C" w14:textId="77777777" w:rsidR="00567D0B" w:rsidRDefault="00000000">
            <w:r>
              <w:t>Объект</w:t>
            </w:r>
          </w:p>
        </w:tc>
        <w:tc>
          <w:tcPr>
            <w:tcW w:w="4986" w:type="dxa"/>
          </w:tcPr>
          <w:p w14:paraId="4632B7A1" w14:textId="77777777" w:rsidR="00567D0B" w:rsidRDefault="00000000">
            <w:r>
              <w:t>19РЭШ Рудник №6</w:t>
            </w:r>
          </w:p>
        </w:tc>
      </w:tr>
      <w:tr w:rsidR="00567D0B" w14:paraId="67975AE7" w14:textId="77777777">
        <w:tc>
          <w:tcPr>
            <w:tcW w:w="4986" w:type="dxa"/>
          </w:tcPr>
          <w:p w14:paraId="0CD30637" w14:textId="77777777" w:rsidR="00567D0B" w:rsidRDefault="00000000">
            <w:r>
              <w:t>Адрес</w:t>
            </w:r>
          </w:p>
        </w:tc>
        <w:tc>
          <w:tcPr>
            <w:tcW w:w="4986" w:type="dxa"/>
          </w:tcPr>
          <w:p w14:paraId="16A23351" w14:textId="77777777" w:rsidR="00567D0B" w:rsidRDefault="00000000">
            <w:r>
              <w:t>г.Краснокаменск</w:t>
            </w:r>
          </w:p>
        </w:tc>
      </w:tr>
      <w:tr w:rsidR="00567D0B" w14:paraId="52F70100" w14:textId="77777777">
        <w:tc>
          <w:tcPr>
            <w:tcW w:w="4986" w:type="dxa"/>
          </w:tcPr>
          <w:p w14:paraId="34873DC4" w14:textId="77777777" w:rsidR="00567D0B" w:rsidRDefault="00000000">
            <w:r>
              <w:t>Период обследования</w:t>
            </w:r>
          </w:p>
        </w:tc>
        <w:tc>
          <w:tcPr>
            <w:tcW w:w="4986" w:type="dxa"/>
          </w:tcPr>
          <w:p w14:paraId="4359469E" w14:textId="77777777" w:rsidR="00567D0B" w:rsidRDefault="00000000">
            <w:r>
              <w:t>14.05.2026 – 17.05.2026</w:t>
            </w:r>
          </w:p>
        </w:tc>
      </w:tr>
      <w:tr w:rsidR="00567D0B" w14:paraId="67ABDDA0" w14:textId="77777777">
        <w:tc>
          <w:tcPr>
            <w:tcW w:w="4986" w:type="dxa"/>
          </w:tcPr>
          <w:p w14:paraId="68EE4287" w14:textId="77777777" w:rsidR="00567D0B" w:rsidRDefault="00000000">
            <w:r>
              <w:t>Приборы</w:t>
            </w:r>
          </w:p>
        </w:tc>
        <w:tc>
          <w:tcPr>
            <w:tcW w:w="4986" w:type="dxa"/>
          </w:tcPr>
          <w:p w14:paraId="177B139B" w14:textId="391303E5" w:rsidR="00567D0B" w:rsidRPr="00CE695A" w:rsidRDefault="00000000">
            <w:pPr>
              <w:rPr>
                <w:lang w:val="ru-RU"/>
              </w:rPr>
            </w:pPr>
            <w:r>
              <w:t>Оникс-1.</w:t>
            </w:r>
            <w:proofErr w:type="gramStart"/>
            <w:r>
              <w:t>ОС.-</w:t>
            </w:r>
            <w:proofErr w:type="gramEnd"/>
            <w:r>
              <w:t>100</w:t>
            </w:r>
            <w:r w:rsidR="00CE695A">
              <w:rPr>
                <w:lang w:val="ru-RU"/>
              </w:rPr>
              <w:t>, УК1401</w:t>
            </w:r>
          </w:p>
        </w:tc>
      </w:tr>
      <w:tr w:rsidR="00567D0B" w14:paraId="6D9D6373" w14:textId="77777777">
        <w:tc>
          <w:tcPr>
            <w:tcW w:w="4986" w:type="dxa"/>
          </w:tcPr>
          <w:p w14:paraId="4762256E" w14:textId="77777777" w:rsidR="00567D0B" w:rsidRDefault="00000000">
            <w:r>
              <w:t>НТД</w:t>
            </w:r>
          </w:p>
        </w:tc>
        <w:tc>
          <w:tcPr>
            <w:tcW w:w="4986" w:type="dxa"/>
          </w:tcPr>
          <w:p w14:paraId="1B42D2CB" w14:textId="464440DA" w:rsidR="00567D0B" w:rsidRDefault="008B0E32">
            <w:r w:rsidRPr="008B0E32">
              <w:t>ГОСТ 17624-2021</w:t>
            </w:r>
          </w:p>
        </w:tc>
      </w:tr>
      <w:tr w:rsidR="00567D0B" w14:paraId="5C7E91F8" w14:textId="77777777">
        <w:tc>
          <w:tcPr>
            <w:tcW w:w="4986" w:type="dxa"/>
          </w:tcPr>
          <w:p w14:paraId="49FD2B56" w14:textId="77777777" w:rsidR="00567D0B" w:rsidRDefault="00000000">
            <w:r>
              <w:t>Возраст бетона, сут</w:t>
            </w:r>
          </w:p>
        </w:tc>
        <w:tc>
          <w:tcPr>
            <w:tcW w:w="4986" w:type="dxa"/>
          </w:tcPr>
          <w:p w14:paraId="10746620" w14:textId="77777777" w:rsidR="00567D0B" w:rsidRDefault="00000000">
            <w:r>
              <w:t>Более 28 суток</w:t>
            </w:r>
          </w:p>
        </w:tc>
      </w:tr>
      <w:tr w:rsidR="00567D0B" w14:paraId="5DB0AA70" w14:textId="77777777">
        <w:tc>
          <w:tcPr>
            <w:tcW w:w="4986" w:type="dxa"/>
          </w:tcPr>
          <w:p w14:paraId="7EB2C7B5" w14:textId="77777777" w:rsidR="00567D0B" w:rsidRDefault="00000000">
            <w:r>
              <w:t>Проектный класс бетона</w:t>
            </w:r>
          </w:p>
        </w:tc>
        <w:tc>
          <w:tcPr>
            <w:tcW w:w="4986" w:type="dxa"/>
          </w:tcPr>
          <w:p w14:paraId="2BA46B2F" w14:textId="77777777" w:rsidR="00567D0B" w:rsidRDefault="00000000">
            <w:r>
              <w:t>B15</w:t>
            </w:r>
          </w:p>
        </w:tc>
      </w:tr>
    </w:tbl>
    <w:p w14:paraId="5D8765A6" w14:textId="77777777" w:rsidR="00567D0B" w:rsidRDefault="00567D0B"/>
    <w:p w14:paraId="2E537EC7" w14:textId="77777777" w:rsidR="00567D0B" w:rsidRDefault="00000000">
      <w:pPr>
        <w:spacing w:before="120" w:after="60"/>
      </w:pPr>
      <w:r>
        <w:rPr>
          <w:b/>
          <w:sz w:val="24"/>
        </w:rPr>
        <w:t>2. Результаты по стволу</w:t>
      </w:r>
    </w:p>
    <w:p w14:paraId="54335A3B" w14:textId="77777777" w:rsidR="00567D0B" w:rsidRDefault="00000000">
      <w:r>
        <w:t>Градуировочная зависимость: f = -71.160 + 0.02852·V</w:t>
      </w:r>
    </w:p>
    <w:p w14:paraId="51195D47" w14:textId="77777777" w:rsidR="00567D0B" w:rsidRDefault="00000000">
      <w:r>
        <w:t>R² = 0.3731,  r = 0.6109,  S_T = 7.965 МПа</w:t>
      </w:r>
    </w:p>
    <w:p w14:paraId="551C5072" w14:textId="77777777" w:rsidR="00567D0B" w:rsidRDefault="00000000">
      <w:pPr>
        <w:spacing w:before="120" w:after="60"/>
      </w:pPr>
      <w:r>
        <w:rPr>
          <w:b/>
        </w:rPr>
        <w:t>Итерации отбраковки (ствол)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567D0B" w14:paraId="3B13739F" w14:textId="77777777">
        <w:tc>
          <w:tcPr>
            <w:tcW w:w="1662" w:type="dxa"/>
          </w:tcPr>
          <w:p w14:paraId="3A471595" w14:textId="77777777" w:rsidR="00567D0B" w:rsidRDefault="00000000">
            <w:r>
              <w:rPr>
                <w:b/>
              </w:rPr>
              <w:t>Итерация</w:t>
            </w:r>
          </w:p>
        </w:tc>
        <w:tc>
          <w:tcPr>
            <w:tcW w:w="1662" w:type="dxa"/>
          </w:tcPr>
          <w:p w14:paraId="5413CBBF" w14:textId="77777777" w:rsidR="00567D0B" w:rsidRDefault="00000000">
            <w:r>
              <w:rPr>
                <w:b/>
              </w:rPr>
              <w:t>Точек</w:t>
            </w:r>
          </w:p>
        </w:tc>
        <w:tc>
          <w:tcPr>
            <w:tcW w:w="1662" w:type="dxa"/>
          </w:tcPr>
          <w:p w14:paraId="167C3754" w14:textId="77777777" w:rsidR="00567D0B" w:rsidRDefault="00000000">
            <w:r>
              <w:rPr>
                <w:b/>
              </w:rPr>
              <w:t>S_T МПа</w:t>
            </w:r>
          </w:p>
        </w:tc>
        <w:tc>
          <w:tcPr>
            <w:tcW w:w="1662" w:type="dxa"/>
          </w:tcPr>
          <w:p w14:paraId="36635C4C" w14:textId="77777777" w:rsidR="00567D0B" w:rsidRDefault="00000000">
            <w:r>
              <w:rPr>
                <w:b/>
              </w:rPr>
              <w:t>Выбросов</w:t>
            </w:r>
          </w:p>
        </w:tc>
        <w:tc>
          <w:tcPr>
            <w:tcW w:w="1662" w:type="dxa"/>
          </w:tcPr>
          <w:p w14:paraId="1CD88DBA" w14:textId="77777777" w:rsidR="00567D0B" w:rsidRDefault="00000000">
            <w:r>
              <w:rPr>
                <w:b/>
              </w:rPr>
              <w:t>R²</w:t>
            </w:r>
          </w:p>
        </w:tc>
        <w:tc>
          <w:tcPr>
            <w:tcW w:w="1662" w:type="dxa"/>
          </w:tcPr>
          <w:p w14:paraId="3AC1E24D" w14:textId="77777777" w:rsidR="00567D0B" w:rsidRDefault="00000000">
            <w:r>
              <w:rPr>
                <w:b/>
              </w:rPr>
              <w:t>r</w:t>
            </w:r>
          </w:p>
        </w:tc>
      </w:tr>
      <w:tr w:rsidR="00567D0B" w14:paraId="17F5F980" w14:textId="77777777">
        <w:tc>
          <w:tcPr>
            <w:tcW w:w="1662" w:type="dxa"/>
          </w:tcPr>
          <w:p w14:paraId="744777D2" w14:textId="77777777" w:rsidR="00567D0B" w:rsidRDefault="00000000">
            <w:r>
              <w:t>1.0</w:t>
            </w:r>
          </w:p>
        </w:tc>
        <w:tc>
          <w:tcPr>
            <w:tcW w:w="1662" w:type="dxa"/>
          </w:tcPr>
          <w:p w14:paraId="74CCA40E" w14:textId="77777777" w:rsidR="00567D0B" w:rsidRDefault="00000000">
            <w:r>
              <w:t>17.0</w:t>
            </w:r>
          </w:p>
        </w:tc>
        <w:tc>
          <w:tcPr>
            <w:tcW w:w="1662" w:type="dxa"/>
          </w:tcPr>
          <w:p w14:paraId="69BE9529" w14:textId="77777777" w:rsidR="00567D0B" w:rsidRDefault="00000000">
            <w:r>
              <w:t>7.965</w:t>
            </w:r>
          </w:p>
        </w:tc>
        <w:tc>
          <w:tcPr>
            <w:tcW w:w="1662" w:type="dxa"/>
          </w:tcPr>
          <w:p w14:paraId="4F6D2B46" w14:textId="77777777" w:rsidR="00567D0B" w:rsidRDefault="00000000">
            <w:r>
              <w:t>0.0</w:t>
            </w:r>
          </w:p>
        </w:tc>
        <w:tc>
          <w:tcPr>
            <w:tcW w:w="1662" w:type="dxa"/>
          </w:tcPr>
          <w:p w14:paraId="2A21ED0E" w14:textId="77777777" w:rsidR="00567D0B" w:rsidRDefault="00000000">
            <w:r>
              <w:t>0.3731</w:t>
            </w:r>
          </w:p>
        </w:tc>
        <w:tc>
          <w:tcPr>
            <w:tcW w:w="1662" w:type="dxa"/>
          </w:tcPr>
          <w:p w14:paraId="728FF6A4" w14:textId="77777777" w:rsidR="00567D0B" w:rsidRDefault="00000000">
            <w:r>
              <w:t>0.6109</w:t>
            </w:r>
          </w:p>
        </w:tc>
      </w:tr>
    </w:tbl>
    <w:p w14:paraId="52716A28" w14:textId="1A8491CA" w:rsidR="00567D0B" w:rsidRDefault="00E602A7">
      <w:r>
        <w:rPr>
          <w:noProof/>
        </w:rPr>
        <w:drawing>
          <wp:anchor distT="0" distB="0" distL="114300" distR="114300" simplePos="0" relativeHeight="251657216" behindDoc="0" locked="0" layoutInCell="1" allowOverlap="1" wp14:anchorId="51E24FB2" wp14:editId="276907E2">
            <wp:simplePos x="0" y="0"/>
            <wp:positionH relativeFrom="column">
              <wp:posOffset>-4445</wp:posOffset>
            </wp:positionH>
            <wp:positionV relativeFrom="paragraph">
              <wp:posOffset>319405</wp:posOffset>
            </wp:positionV>
            <wp:extent cx="6191250" cy="21717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yiqwsvsf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026562" w14:textId="4D2188A9" w:rsidR="00567D0B" w:rsidRDefault="00567D0B"/>
    <w:p w14:paraId="4AF84D2C" w14:textId="77777777" w:rsidR="00567D0B" w:rsidRDefault="00567D0B"/>
    <w:p w14:paraId="32B57264" w14:textId="4F921428" w:rsidR="00567D0B" w:rsidRPr="008B0E32" w:rsidRDefault="00000000">
      <w:pPr>
        <w:spacing w:before="120" w:after="60"/>
        <w:rPr>
          <w:lang w:val="ru-RU"/>
        </w:rPr>
      </w:pPr>
      <w:proofErr w:type="spellStart"/>
      <w:r>
        <w:rPr>
          <w:b/>
        </w:rPr>
        <w:t>Данные</w:t>
      </w:r>
      <w:proofErr w:type="spellEnd"/>
      <w:r>
        <w:rPr>
          <w:b/>
        </w:rPr>
        <w:t xml:space="preserve"> по </w:t>
      </w:r>
      <w:proofErr w:type="spellStart"/>
      <w:r>
        <w:rPr>
          <w:b/>
        </w:rPr>
        <w:t>стволу</w:t>
      </w:r>
      <w:proofErr w:type="spellEnd"/>
      <w:r w:rsidR="008B0E32">
        <w:rPr>
          <w:b/>
          <w:lang w:val="ru-RU"/>
        </w:rPr>
        <w:t xml:space="preserve"> 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567D0B" w14:paraId="42132A84" w14:textId="77777777">
        <w:tc>
          <w:tcPr>
            <w:tcW w:w="1425" w:type="dxa"/>
          </w:tcPr>
          <w:p w14:paraId="75F24542" w14:textId="77777777" w:rsidR="00567D0B" w:rsidRDefault="00000000">
            <w:proofErr w:type="spellStart"/>
            <w:r>
              <w:rPr>
                <w:b/>
              </w:rPr>
              <w:t>Горизонт</w:t>
            </w:r>
            <w:proofErr w:type="spellEnd"/>
          </w:p>
        </w:tc>
        <w:tc>
          <w:tcPr>
            <w:tcW w:w="1425" w:type="dxa"/>
          </w:tcPr>
          <w:p w14:paraId="6A57FA7F" w14:textId="77777777" w:rsidR="00567D0B" w:rsidRDefault="00000000">
            <w:r>
              <w:rPr>
                <w:b/>
              </w:rPr>
              <w:t>Сторона</w:t>
            </w:r>
          </w:p>
        </w:tc>
        <w:tc>
          <w:tcPr>
            <w:tcW w:w="1425" w:type="dxa"/>
          </w:tcPr>
          <w:p w14:paraId="4C31CE5A" w14:textId="77777777" w:rsidR="00567D0B" w:rsidRDefault="00000000">
            <w:r>
              <w:rPr>
                <w:b/>
              </w:rPr>
              <w:t>V</w:t>
            </w:r>
          </w:p>
        </w:tc>
        <w:tc>
          <w:tcPr>
            <w:tcW w:w="1425" w:type="dxa"/>
          </w:tcPr>
          <w:p w14:paraId="2DC621F9" w14:textId="77777777" w:rsidR="00567D0B" w:rsidRDefault="00000000">
            <w:r>
              <w:rPr>
                <w:b/>
              </w:rPr>
              <w:t>f_МО</w:t>
            </w:r>
          </w:p>
        </w:tc>
        <w:tc>
          <w:tcPr>
            <w:tcW w:w="1425" w:type="dxa"/>
          </w:tcPr>
          <w:p w14:paraId="251207AE" w14:textId="77777777" w:rsidR="00567D0B" w:rsidRDefault="00000000">
            <w:r>
              <w:rPr>
                <w:b/>
              </w:rPr>
              <w:t>f_расч МПа</w:t>
            </w:r>
          </w:p>
        </w:tc>
        <w:tc>
          <w:tcPr>
            <w:tcW w:w="1425" w:type="dxa"/>
          </w:tcPr>
          <w:p w14:paraId="3FBD56DB" w14:textId="77777777" w:rsidR="00567D0B" w:rsidRDefault="00000000">
            <w:r>
              <w:rPr>
                <w:b/>
              </w:rPr>
              <w:t>Класс</w:t>
            </w:r>
          </w:p>
        </w:tc>
        <w:tc>
          <w:tcPr>
            <w:tcW w:w="1425" w:type="dxa"/>
          </w:tcPr>
          <w:p w14:paraId="5DB9F5AF" w14:textId="77777777" w:rsidR="00567D0B" w:rsidRDefault="00000000">
            <w:r>
              <w:rPr>
                <w:b/>
              </w:rPr>
              <w:t>Статус</w:t>
            </w:r>
          </w:p>
        </w:tc>
      </w:tr>
      <w:tr w:rsidR="00567D0B" w14:paraId="172AD973" w14:textId="77777777">
        <w:tc>
          <w:tcPr>
            <w:tcW w:w="1425" w:type="dxa"/>
          </w:tcPr>
          <w:p w14:paraId="7452F207" w14:textId="77777777" w:rsidR="00567D0B" w:rsidRDefault="00000000">
            <w:r>
              <w:t>-791.0</w:t>
            </w:r>
          </w:p>
        </w:tc>
        <w:tc>
          <w:tcPr>
            <w:tcW w:w="1425" w:type="dxa"/>
          </w:tcPr>
          <w:p w14:paraId="2D1BDBD9" w14:textId="77777777" w:rsidR="00567D0B" w:rsidRDefault="00000000">
            <w:r>
              <w:t>С</w:t>
            </w:r>
          </w:p>
        </w:tc>
        <w:tc>
          <w:tcPr>
            <w:tcW w:w="1425" w:type="dxa"/>
          </w:tcPr>
          <w:p w14:paraId="20CDDD7D" w14:textId="77777777" w:rsidR="00567D0B" w:rsidRDefault="00000000">
            <w:r>
              <w:t>4230.0</w:t>
            </w:r>
          </w:p>
        </w:tc>
        <w:tc>
          <w:tcPr>
            <w:tcW w:w="1425" w:type="dxa"/>
          </w:tcPr>
          <w:p w14:paraId="14B6CD18" w14:textId="77777777" w:rsidR="00567D0B" w:rsidRDefault="00000000">
            <w:r>
              <w:t>79.8</w:t>
            </w:r>
          </w:p>
        </w:tc>
        <w:tc>
          <w:tcPr>
            <w:tcW w:w="1425" w:type="dxa"/>
          </w:tcPr>
          <w:p w14:paraId="43E6CC8A" w14:textId="77777777" w:rsidR="00567D0B" w:rsidRDefault="00000000">
            <w:r>
              <w:t>49.5</w:t>
            </w:r>
          </w:p>
        </w:tc>
        <w:tc>
          <w:tcPr>
            <w:tcW w:w="1425" w:type="dxa"/>
          </w:tcPr>
          <w:p w14:paraId="0841942A" w14:textId="77777777" w:rsidR="00567D0B" w:rsidRDefault="00000000">
            <w:r>
              <w:t>B30</w:t>
            </w:r>
          </w:p>
        </w:tc>
        <w:tc>
          <w:tcPr>
            <w:tcW w:w="1425" w:type="dxa"/>
          </w:tcPr>
          <w:p w14:paraId="56DDD46A" w14:textId="77777777" w:rsidR="00567D0B" w:rsidRDefault="00000000">
            <w:r>
              <w:t>Норма</w:t>
            </w:r>
          </w:p>
        </w:tc>
      </w:tr>
      <w:tr w:rsidR="00567D0B" w14:paraId="0800F490" w14:textId="77777777">
        <w:tc>
          <w:tcPr>
            <w:tcW w:w="1425" w:type="dxa"/>
          </w:tcPr>
          <w:p w14:paraId="61E4DCAE" w14:textId="77777777" w:rsidR="00567D0B" w:rsidRDefault="00000000">
            <w:r>
              <w:t>-811.0</w:t>
            </w:r>
          </w:p>
        </w:tc>
        <w:tc>
          <w:tcPr>
            <w:tcW w:w="1425" w:type="dxa"/>
          </w:tcPr>
          <w:p w14:paraId="23F2D920" w14:textId="77777777" w:rsidR="00567D0B" w:rsidRDefault="00000000">
            <w:r>
              <w:t>С</w:t>
            </w:r>
          </w:p>
        </w:tc>
        <w:tc>
          <w:tcPr>
            <w:tcW w:w="1425" w:type="dxa"/>
          </w:tcPr>
          <w:p w14:paraId="36807944" w14:textId="77777777" w:rsidR="00567D0B" w:rsidRDefault="00000000">
            <w:r>
              <w:t>4220.0</w:t>
            </w:r>
          </w:p>
        </w:tc>
        <w:tc>
          <w:tcPr>
            <w:tcW w:w="1425" w:type="dxa"/>
          </w:tcPr>
          <w:p w14:paraId="79B8FAF8" w14:textId="77777777" w:rsidR="00567D0B" w:rsidRDefault="00000000">
            <w:r>
              <w:t>63.4</w:t>
            </w:r>
          </w:p>
        </w:tc>
        <w:tc>
          <w:tcPr>
            <w:tcW w:w="1425" w:type="dxa"/>
          </w:tcPr>
          <w:p w14:paraId="4880F10E" w14:textId="77777777" w:rsidR="00567D0B" w:rsidRDefault="00000000">
            <w:r>
              <w:t>49.2</w:t>
            </w:r>
          </w:p>
        </w:tc>
        <w:tc>
          <w:tcPr>
            <w:tcW w:w="1425" w:type="dxa"/>
          </w:tcPr>
          <w:p w14:paraId="15AC94C2" w14:textId="77777777" w:rsidR="00567D0B" w:rsidRDefault="00000000">
            <w:r>
              <w:t>B30</w:t>
            </w:r>
          </w:p>
        </w:tc>
        <w:tc>
          <w:tcPr>
            <w:tcW w:w="1425" w:type="dxa"/>
          </w:tcPr>
          <w:p w14:paraId="18D394D2" w14:textId="77777777" w:rsidR="00567D0B" w:rsidRDefault="00000000">
            <w:r>
              <w:t>Норма</w:t>
            </w:r>
          </w:p>
        </w:tc>
      </w:tr>
      <w:tr w:rsidR="00567D0B" w14:paraId="4BD93588" w14:textId="77777777">
        <w:tc>
          <w:tcPr>
            <w:tcW w:w="1425" w:type="dxa"/>
          </w:tcPr>
          <w:p w14:paraId="27B2FB9A" w14:textId="77777777" w:rsidR="00567D0B" w:rsidRDefault="00000000">
            <w:r>
              <w:t>-827.0</w:t>
            </w:r>
          </w:p>
        </w:tc>
        <w:tc>
          <w:tcPr>
            <w:tcW w:w="1425" w:type="dxa"/>
          </w:tcPr>
          <w:p w14:paraId="186AFAC5" w14:textId="77777777" w:rsidR="00567D0B" w:rsidRDefault="00000000">
            <w:r>
              <w:t>С</w:t>
            </w:r>
          </w:p>
        </w:tc>
        <w:tc>
          <w:tcPr>
            <w:tcW w:w="1425" w:type="dxa"/>
          </w:tcPr>
          <w:p w14:paraId="5B231767" w14:textId="77777777" w:rsidR="00567D0B" w:rsidRDefault="00000000">
            <w:r>
              <w:t>4070.0</w:t>
            </w:r>
          </w:p>
        </w:tc>
        <w:tc>
          <w:tcPr>
            <w:tcW w:w="1425" w:type="dxa"/>
          </w:tcPr>
          <w:p w14:paraId="6C45C154" w14:textId="77777777" w:rsidR="00567D0B" w:rsidRDefault="00000000">
            <w:r>
              <w:t>49.2</w:t>
            </w:r>
          </w:p>
        </w:tc>
        <w:tc>
          <w:tcPr>
            <w:tcW w:w="1425" w:type="dxa"/>
          </w:tcPr>
          <w:p w14:paraId="4B169778" w14:textId="77777777" w:rsidR="00567D0B" w:rsidRDefault="00000000">
            <w:r>
              <w:t>44.9</w:t>
            </w:r>
          </w:p>
        </w:tc>
        <w:tc>
          <w:tcPr>
            <w:tcW w:w="1425" w:type="dxa"/>
          </w:tcPr>
          <w:p w14:paraId="3CBDBC6C" w14:textId="77777777" w:rsidR="00567D0B" w:rsidRDefault="00000000">
            <w:r>
              <w:t>B27.5</w:t>
            </w:r>
          </w:p>
        </w:tc>
        <w:tc>
          <w:tcPr>
            <w:tcW w:w="1425" w:type="dxa"/>
          </w:tcPr>
          <w:p w14:paraId="55F24F4E" w14:textId="77777777" w:rsidR="00567D0B" w:rsidRDefault="00000000">
            <w:r>
              <w:t>Норма</w:t>
            </w:r>
          </w:p>
        </w:tc>
      </w:tr>
      <w:tr w:rsidR="00567D0B" w14:paraId="6FE9A658" w14:textId="77777777">
        <w:tc>
          <w:tcPr>
            <w:tcW w:w="1425" w:type="dxa"/>
          </w:tcPr>
          <w:p w14:paraId="66E78635" w14:textId="77777777" w:rsidR="00567D0B" w:rsidRDefault="00000000">
            <w:r>
              <w:t>-857.0</w:t>
            </w:r>
          </w:p>
        </w:tc>
        <w:tc>
          <w:tcPr>
            <w:tcW w:w="1425" w:type="dxa"/>
          </w:tcPr>
          <w:p w14:paraId="5B149D5B" w14:textId="77777777" w:rsidR="00567D0B" w:rsidRDefault="00000000">
            <w:r>
              <w:t>С</w:t>
            </w:r>
          </w:p>
        </w:tc>
        <w:tc>
          <w:tcPr>
            <w:tcW w:w="1425" w:type="dxa"/>
          </w:tcPr>
          <w:p w14:paraId="40E5A0CC" w14:textId="77777777" w:rsidR="00567D0B" w:rsidRDefault="00000000">
            <w:r>
              <w:t>4245.0</w:t>
            </w:r>
          </w:p>
        </w:tc>
        <w:tc>
          <w:tcPr>
            <w:tcW w:w="1425" w:type="dxa"/>
          </w:tcPr>
          <w:p w14:paraId="44568BCC" w14:textId="77777777" w:rsidR="00567D0B" w:rsidRDefault="00000000">
            <w:r>
              <w:t>50.5</w:t>
            </w:r>
          </w:p>
        </w:tc>
        <w:tc>
          <w:tcPr>
            <w:tcW w:w="1425" w:type="dxa"/>
          </w:tcPr>
          <w:p w14:paraId="473DFB35" w14:textId="77777777" w:rsidR="00567D0B" w:rsidRDefault="00000000">
            <w:r>
              <w:t>49.9</w:t>
            </w:r>
          </w:p>
        </w:tc>
        <w:tc>
          <w:tcPr>
            <w:tcW w:w="1425" w:type="dxa"/>
          </w:tcPr>
          <w:p w14:paraId="2FDB01E3" w14:textId="77777777" w:rsidR="00567D0B" w:rsidRDefault="00000000">
            <w:r>
              <w:t>B30</w:t>
            </w:r>
          </w:p>
        </w:tc>
        <w:tc>
          <w:tcPr>
            <w:tcW w:w="1425" w:type="dxa"/>
          </w:tcPr>
          <w:p w14:paraId="7FE42EF0" w14:textId="77777777" w:rsidR="00567D0B" w:rsidRDefault="00000000">
            <w:r>
              <w:t>Норма</w:t>
            </w:r>
          </w:p>
        </w:tc>
      </w:tr>
      <w:tr w:rsidR="00567D0B" w14:paraId="7A7F7F4D" w14:textId="77777777">
        <w:tc>
          <w:tcPr>
            <w:tcW w:w="1425" w:type="dxa"/>
          </w:tcPr>
          <w:p w14:paraId="719F733B" w14:textId="77777777" w:rsidR="00567D0B" w:rsidRDefault="00000000">
            <w:r>
              <w:t>-871.0</w:t>
            </w:r>
          </w:p>
        </w:tc>
        <w:tc>
          <w:tcPr>
            <w:tcW w:w="1425" w:type="dxa"/>
          </w:tcPr>
          <w:p w14:paraId="0D14829E" w14:textId="77777777" w:rsidR="00567D0B" w:rsidRDefault="00000000">
            <w:r>
              <w:t>С</w:t>
            </w:r>
          </w:p>
        </w:tc>
        <w:tc>
          <w:tcPr>
            <w:tcW w:w="1425" w:type="dxa"/>
          </w:tcPr>
          <w:p w14:paraId="66E39554" w14:textId="77777777" w:rsidR="00567D0B" w:rsidRDefault="00000000">
            <w:r>
              <w:t>4430.0</w:t>
            </w:r>
          </w:p>
        </w:tc>
        <w:tc>
          <w:tcPr>
            <w:tcW w:w="1425" w:type="dxa"/>
          </w:tcPr>
          <w:p w14:paraId="43E49E9E" w14:textId="77777777" w:rsidR="00567D0B" w:rsidRDefault="00000000">
            <w:r>
              <w:t>42.3</w:t>
            </w:r>
          </w:p>
        </w:tc>
        <w:tc>
          <w:tcPr>
            <w:tcW w:w="1425" w:type="dxa"/>
          </w:tcPr>
          <w:p w14:paraId="34A5EAD7" w14:textId="77777777" w:rsidR="00567D0B" w:rsidRDefault="00000000">
            <w:r>
              <w:t>55.2</w:t>
            </w:r>
          </w:p>
        </w:tc>
        <w:tc>
          <w:tcPr>
            <w:tcW w:w="1425" w:type="dxa"/>
          </w:tcPr>
          <w:p w14:paraId="5C2F12F8" w14:textId="77777777" w:rsidR="00567D0B" w:rsidRDefault="00000000">
            <w:r>
              <w:t>B35</w:t>
            </w:r>
          </w:p>
        </w:tc>
        <w:tc>
          <w:tcPr>
            <w:tcW w:w="1425" w:type="dxa"/>
          </w:tcPr>
          <w:p w14:paraId="14F79E45" w14:textId="77777777" w:rsidR="00567D0B" w:rsidRDefault="00000000">
            <w:r>
              <w:t>Норма</w:t>
            </w:r>
          </w:p>
        </w:tc>
      </w:tr>
      <w:tr w:rsidR="00567D0B" w14:paraId="440834A4" w14:textId="77777777">
        <w:tc>
          <w:tcPr>
            <w:tcW w:w="1425" w:type="dxa"/>
          </w:tcPr>
          <w:p w14:paraId="6F0892B6" w14:textId="77777777" w:rsidR="00567D0B" w:rsidRDefault="00000000">
            <w:r>
              <w:lastRenderedPageBreak/>
              <w:t>-791.0</w:t>
            </w:r>
          </w:p>
        </w:tc>
        <w:tc>
          <w:tcPr>
            <w:tcW w:w="1425" w:type="dxa"/>
          </w:tcPr>
          <w:p w14:paraId="36F14947" w14:textId="77777777" w:rsidR="00567D0B" w:rsidRDefault="00000000">
            <w:r>
              <w:t>В</w:t>
            </w:r>
          </w:p>
        </w:tc>
        <w:tc>
          <w:tcPr>
            <w:tcW w:w="1425" w:type="dxa"/>
          </w:tcPr>
          <w:p w14:paraId="6194F7B1" w14:textId="77777777" w:rsidR="00567D0B" w:rsidRDefault="00000000">
            <w:r>
              <w:t>3880.0</w:t>
            </w:r>
          </w:p>
        </w:tc>
        <w:tc>
          <w:tcPr>
            <w:tcW w:w="1425" w:type="dxa"/>
          </w:tcPr>
          <w:p w14:paraId="2AEF2568" w14:textId="77777777" w:rsidR="00567D0B" w:rsidRDefault="00000000">
            <w:r>
              <w:t>61.7</w:t>
            </w:r>
          </w:p>
        </w:tc>
        <w:tc>
          <w:tcPr>
            <w:tcW w:w="1425" w:type="dxa"/>
          </w:tcPr>
          <w:p w14:paraId="337AD409" w14:textId="77777777" w:rsidR="00567D0B" w:rsidRDefault="00000000">
            <w:r>
              <w:t>39.5</w:t>
            </w:r>
          </w:p>
        </w:tc>
        <w:tc>
          <w:tcPr>
            <w:tcW w:w="1425" w:type="dxa"/>
          </w:tcPr>
          <w:p w14:paraId="0A251B2A" w14:textId="77777777" w:rsidR="00567D0B" w:rsidRDefault="00000000">
            <w:r>
              <w:t>B25</w:t>
            </w:r>
          </w:p>
        </w:tc>
        <w:tc>
          <w:tcPr>
            <w:tcW w:w="1425" w:type="dxa"/>
          </w:tcPr>
          <w:p w14:paraId="4C8FCF15" w14:textId="77777777" w:rsidR="00567D0B" w:rsidRDefault="00000000">
            <w:r>
              <w:t>Норма</w:t>
            </w:r>
          </w:p>
        </w:tc>
      </w:tr>
      <w:tr w:rsidR="00567D0B" w14:paraId="7B784253" w14:textId="77777777">
        <w:tc>
          <w:tcPr>
            <w:tcW w:w="1425" w:type="dxa"/>
          </w:tcPr>
          <w:p w14:paraId="09D85385" w14:textId="77777777" w:rsidR="00567D0B" w:rsidRDefault="00000000">
            <w:r>
              <w:t>-811.0</w:t>
            </w:r>
          </w:p>
        </w:tc>
        <w:tc>
          <w:tcPr>
            <w:tcW w:w="1425" w:type="dxa"/>
          </w:tcPr>
          <w:p w14:paraId="4B08C3EC" w14:textId="77777777" w:rsidR="00567D0B" w:rsidRDefault="00000000">
            <w:r>
              <w:t>В</w:t>
            </w:r>
          </w:p>
        </w:tc>
        <w:tc>
          <w:tcPr>
            <w:tcW w:w="1425" w:type="dxa"/>
          </w:tcPr>
          <w:p w14:paraId="2A510DD3" w14:textId="77777777" w:rsidR="00567D0B" w:rsidRDefault="00000000">
            <w:r>
              <w:t>4240.0</w:t>
            </w:r>
          </w:p>
        </w:tc>
        <w:tc>
          <w:tcPr>
            <w:tcW w:w="1425" w:type="dxa"/>
          </w:tcPr>
          <w:p w14:paraId="028C305F" w14:textId="77777777" w:rsidR="00567D0B" w:rsidRDefault="00000000">
            <w:r>
              <w:t>51.8</w:t>
            </w:r>
          </w:p>
        </w:tc>
        <w:tc>
          <w:tcPr>
            <w:tcW w:w="1425" w:type="dxa"/>
          </w:tcPr>
          <w:p w14:paraId="57286262" w14:textId="77777777" w:rsidR="00567D0B" w:rsidRDefault="00000000">
            <w:r>
              <w:t>49.8</w:t>
            </w:r>
          </w:p>
        </w:tc>
        <w:tc>
          <w:tcPr>
            <w:tcW w:w="1425" w:type="dxa"/>
          </w:tcPr>
          <w:p w14:paraId="43533A72" w14:textId="77777777" w:rsidR="00567D0B" w:rsidRDefault="00000000">
            <w:r>
              <w:t>B30</w:t>
            </w:r>
          </w:p>
        </w:tc>
        <w:tc>
          <w:tcPr>
            <w:tcW w:w="1425" w:type="dxa"/>
          </w:tcPr>
          <w:p w14:paraId="6AF60705" w14:textId="77777777" w:rsidR="00567D0B" w:rsidRDefault="00000000">
            <w:r>
              <w:t>Норма</w:t>
            </w:r>
          </w:p>
        </w:tc>
      </w:tr>
      <w:tr w:rsidR="00567D0B" w14:paraId="7FC782A2" w14:textId="77777777">
        <w:tc>
          <w:tcPr>
            <w:tcW w:w="1425" w:type="dxa"/>
          </w:tcPr>
          <w:p w14:paraId="4F955F90" w14:textId="77777777" w:rsidR="00567D0B" w:rsidRDefault="00000000">
            <w:r>
              <w:t>-827.0</w:t>
            </w:r>
          </w:p>
        </w:tc>
        <w:tc>
          <w:tcPr>
            <w:tcW w:w="1425" w:type="dxa"/>
          </w:tcPr>
          <w:p w14:paraId="3080096E" w14:textId="77777777" w:rsidR="00567D0B" w:rsidRDefault="00000000">
            <w:r>
              <w:t>В</w:t>
            </w:r>
          </w:p>
        </w:tc>
        <w:tc>
          <w:tcPr>
            <w:tcW w:w="1425" w:type="dxa"/>
          </w:tcPr>
          <w:p w14:paraId="3AF68CF0" w14:textId="77777777" w:rsidR="00567D0B" w:rsidRDefault="00000000">
            <w:r>
              <w:t>3980.0</w:t>
            </w:r>
          </w:p>
        </w:tc>
        <w:tc>
          <w:tcPr>
            <w:tcW w:w="1425" w:type="dxa"/>
          </w:tcPr>
          <w:p w14:paraId="1F89B412" w14:textId="77777777" w:rsidR="00567D0B" w:rsidRDefault="00000000">
            <w:r>
              <w:t>53.3</w:t>
            </w:r>
          </w:p>
        </w:tc>
        <w:tc>
          <w:tcPr>
            <w:tcW w:w="1425" w:type="dxa"/>
          </w:tcPr>
          <w:p w14:paraId="00CDEB10" w14:textId="77777777" w:rsidR="00567D0B" w:rsidRDefault="00000000">
            <w:r>
              <w:t>42.4</w:t>
            </w:r>
          </w:p>
        </w:tc>
        <w:tc>
          <w:tcPr>
            <w:tcW w:w="1425" w:type="dxa"/>
          </w:tcPr>
          <w:p w14:paraId="76BF7417" w14:textId="77777777" w:rsidR="00567D0B" w:rsidRDefault="00000000">
            <w:r>
              <w:t>B27.5</w:t>
            </w:r>
          </w:p>
        </w:tc>
        <w:tc>
          <w:tcPr>
            <w:tcW w:w="1425" w:type="dxa"/>
          </w:tcPr>
          <w:p w14:paraId="29D587CD" w14:textId="77777777" w:rsidR="00567D0B" w:rsidRDefault="00000000">
            <w:r>
              <w:t>Норма</w:t>
            </w:r>
          </w:p>
        </w:tc>
      </w:tr>
      <w:tr w:rsidR="00567D0B" w14:paraId="2D1A2405" w14:textId="77777777">
        <w:tc>
          <w:tcPr>
            <w:tcW w:w="1425" w:type="dxa"/>
          </w:tcPr>
          <w:p w14:paraId="23EB85C7" w14:textId="77777777" w:rsidR="00567D0B" w:rsidRDefault="00000000">
            <w:r>
              <w:t>-857.0</w:t>
            </w:r>
          </w:p>
        </w:tc>
        <w:tc>
          <w:tcPr>
            <w:tcW w:w="1425" w:type="dxa"/>
          </w:tcPr>
          <w:p w14:paraId="1D77DFC3" w14:textId="77777777" w:rsidR="00567D0B" w:rsidRDefault="00000000">
            <w:r>
              <w:t>В</w:t>
            </w:r>
          </w:p>
        </w:tc>
        <w:tc>
          <w:tcPr>
            <w:tcW w:w="1425" w:type="dxa"/>
          </w:tcPr>
          <w:p w14:paraId="1AD005B9" w14:textId="77777777" w:rsidR="00567D0B" w:rsidRDefault="00000000">
            <w:r>
              <w:t>4000.0</w:t>
            </w:r>
          </w:p>
        </w:tc>
        <w:tc>
          <w:tcPr>
            <w:tcW w:w="1425" w:type="dxa"/>
          </w:tcPr>
          <w:p w14:paraId="3978416E" w14:textId="77777777" w:rsidR="00567D0B" w:rsidRDefault="00000000">
            <w:r>
              <w:t>45.2</w:t>
            </w:r>
          </w:p>
        </w:tc>
        <w:tc>
          <w:tcPr>
            <w:tcW w:w="1425" w:type="dxa"/>
          </w:tcPr>
          <w:p w14:paraId="5572EDC7" w14:textId="77777777" w:rsidR="00567D0B" w:rsidRDefault="00000000">
            <w:r>
              <w:t>42.9</w:t>
            </w:r>
          </w:p>
        </w:tc>
        <w:tc>
          <w:tcPr>
            <w:tcW w:w="1425" w:type="dxa"/>
          </w:tcPr>
          <w:p w14:paraId="3518DCCF" w14:textId="77777777" w:rsidR="00567D0B" w:rsidRDefault="00000000">
            <w:r>
              <w:t>B27.5</w:t>
            </w:r>
          </w:p>
        </w:tc>
        <w:tc>
          <w:tcPr>
            <w:tcW w:w="1425" w:type="dxa"/>
          </w:tcPr>
          <w:p w14:paraId="15DBD229" w14:textId="77777777" w:rsidR="00567D0B" w:rsidRDefault="00000000">
            <w:r>
              <w:t>Норма</w:t>
            </w:r>
          </w:p>
        </w:tc>
      </w:tr>
      <w:tr w:rsidR="00567D0B" w14:paraId="647D49DF" w14:textId="77777777">
        <w:tc>
          <w:tcPr>
            <w:tcW w:w="1425" w:type="dxa"/>
          </w:tcPr>
          <w:p w14:paraId="5EE4A556" w14:textId="77777777" w:rsidR="00567D0B" w:rsidRDefault="00000000">
            <w:r>
              <w:t>-871.0</w:t>
            </w:r>
          </w:p>
        </w:tc>
        <w:tc>
          <w:tcPr>
            <w:tcW w:w="1425" w:type="dxa"/>
          </w:tcPr>
          <w:p w14:paraId="04A7C610" w14:textId="77777777" w:rsidR="00567D0B" w:rsidRDefault="00000000">
            <w:r>
              <w:t>В</w:t>
            </w:r>
          </w:p>
        </w:tc>
        <w:tc>
          <w:tcPr>
            <w:tcW w:w="1425" w:type="dxa"/>
          </w:tcPr>
          <w:p w14:paraId="336603EB" w14:textId="77777777" w:rsidR="00567D0B" w:rsidRDefault="00000000">
            <w:r>
              <w:t>4185.0</w:t>
            </w:r>
          </w:p>
        </w:tc>
        <w:tc>
          <w:tcPr>
            <w:tcW w:w="1425" w:type="dxa"/>
          </w:tcPr>
          <w:p w14:paraId="6BB1195F" w14:textId="77777777" w:rsidR="00567D0B" w:rsidRDefault="00000000">
            <w:r>
              <w:t>42.6</w:t>
            </w:r>
          </w:p>
        </w:tc>
        <w:tc>
          <w:tcPr>
            <w:tcW w:w="1425" w:type="dxa"/>
          </w:tcPr>
          <w:p w14:paraId="04274AE6" w14:textId="77777777" w:rsidR="00567D0B" w:rsidRDefault="00000000">
            <w:r>
              <w:t>48.2</w:t>
            </w:r>
          </w:p>
        </w:tc>
        <w:tc>
          <w:tcPr>
            <w:tcW w:w="1425" w:type="dxa"/>
          </w:tcPr>
          <w:p w14:paraId="727116EB" w14:textId="77777777" w:rsidR="00567D0B" w:rsidRDefault="00000000">
            <w:r>
              <w:t>B30</w:t>
            </w:r>
          </w:p>
        </w:tc>
        <w:tc>
          <w:tcPr>
            <w:tcW w:w="1425" w:type="dxa"/>
          </w:tcPr>
          <w:p w14:paraId="77892C81" w14:textId="77777777" w:rsidR="00567D0B" w:rsidRDefault="00000000">
            <w:r>
              <w:t>Норма</w:t>
            </w:r>
          </w:p>
        </w:tc>
      </w:tr>
      <w:tr w:rsidR="00567D0B" w14:paraId="174FBCC4" w14:textId="77777777">
        <w:tc>
          <w:tcPr>
            <w:tcW w:w="1425" w:type="dxa"/>
          </w:tcPr>
          <w:p w14:paraId="768C7FB0" w14:textId="77777777" w:rsidR="00567D0B" w:rsidRDefault="00000000">
            <w:r>
              <w:t>-791.0</w:t>
            </w:r>
          </w:p>
        </w:tc>
        <w:tc>
          <w:tcPr>
            <w:tcW w:w="1425" w:type="dxa"/>
          </w:tcPr>
          <w:p w14:paraId="070B7FD9" w14:textId="77777777" w:rsidR="00567D0B" w:rsidRDefault="00000000">
            <w:r>
              <w:t>Ю</w:t>
            </w:r>
          </w:p>
        </w:tc>
        <w:tc>
          <w:tcPr>
            <w:tcW w:w="1425" w:type="dxa"/>
          </w:tcPr>
          <w:p w14:paraId="5F345383" w14:textId="77777777" w:rsidR="00567D0B" w:rsidRDefault="00000000">
            <w:r>
              <w:t>4370.0</w:t>
            </w:r>
          </w:p>
        </w:tc>
        <w:tc>
          <w:tcPr>
            <w:tcW w:w="1425" w:type="dxa"/>
          </w:tcPr>
          <w:p w14:paraId="7574C4D1" w14:textId="77777777" w:rsidR="00567D0B" w:rsidRDefault="00000000">
            <w:r>
              <w:t>58.5</w:t>
            </w:r>
          </w:p>
        </w:tc>
        <w:tc>
          <w:tcPr>
            <w:tcW w:w="1425" w:type="dxa"/>
          </w:tcPr>
          <w:p w14:paraId="1BAF8C46" w14:textId="77777777" w:rsidR="00567D0B" w:rsidRDefault="00000000">
            <w:r>
              <w:t>53.5</w:t>
            </w:r>
          </w:p>
        </w:tc>
        <w:tc>
          <w:tcPr>
            <w:tcW w:w="1425" w:type="dxa"/>
          </w:tcPr>
          <w:p w14:paraId="38A52722" w14:textId="77777777" w:rsidR="00567D0B" w:rsidRDefault="00000000">
            <w:r>
              <w:t>B35</w:t>
            </w:r>
          </w:p>
        </w:tc>
        <w:tc>
          <w:tcPr>
            <w:tcW w:w="1425" w:type="dxa"/>
          </w:tcPr>
          <w:p w14:paraId="32DB04B1" w14:textId="77777777" w:rsidR="00567D0B" w:rsidRDefault="00000000">
            <w:r>
              <w:t>Норма</w:t>
            </w:r>
          </w:p>
        </w:tc>
      </w:tr>
      <w:tr w:rsidR="00567D0B" w14:paraId="5D897E24" w14:textId="77777777">
        <w:tc>
          <w:tcPr>
            <w:tcW w:w="1425" w:type="dxa"/>
          </w:tcPr>
          <w:p w14:paraId="69096319" w14:textId="77777777" w:rsidR="00567D0B" w:rsidRDefault="00000000">
            <w:r>
              <w:t>-811.0</w:t>
            </w:r>
          </w:p>
        </w:tc>
        <w:tc>
          <w:tcPr>
            <w:tcW w:w="1425" w:type="dxa"/>
          </w:tcPr>
          <w:p w14:paraId="282BA341" w14:textId="77777777" w:rsidR="00567D0B" w:rsidRDefault="00000000">
            <w:r>
              <w:t>Ю</w:t>
            </w:r>
          </w:p>
        </w:tc>
        <w:tc>
          <w:tcPr>
            <w:tcW w:w="1425" w:type="dxa"/>
          </w:tcPr>
          <w:p w14:paraId="2D22C10B" w14:textId="77777777" w:rsidR="00567D0B" w:rsidRDefault="00000000">
            <w:r>
              <w:t>4340.0</w:t>
            </w:r>
          </w:p>
        </w:tc>
        <w:tc>
          <w:tcPr>
            <w:tcW w:w="1425" w:type="dxa"/>
          </w:tcPr>
          <w:p w14:paraId="295480F7" w14:textId="77777777" w:rsidR="00567D0B" w:rsidRDefault="00000000">
            <w:r>
              <w:t>60.1</w:t>
            </w:r>
          </w:p>
        </w:tc>
        <w:tc>
          <w:tcPr>
            <w:tcW w:w="1425" w:type="dxa"/>
          </w:tcPr>
          <w:p w14:paraId="29E43F86" w14:textId="77777777" w:rsidR="00567D0B" w:rsidRDefault="00000000">
            <w:r>
              <w:t>52.6</w:t>
            </w:r>
          </w:p>
        </w:tc>
        <w:tc>
          <w:tcPr>
            <w:tcW w:w="1425" w:type="dxa"/>
          </w:tcPr>
          <w:p w14:paraId="3465CF92" w14:textId="77777777" w:rsidR="00567D0B" w:rsidRDefault="00000000">
            <w:r>
              <w:t>B35</w:t>
            </w:r>
          </w:p>
        </w:tc>
        <w:tc>
          <w:tcPr>
            <w:tcW w:w="1425" w:type="dxa"/>
          </w:tcPr>
          <w:p w14:paraId="40D8F05A" w14:textId="77777777" w:rsidR="00567D0B" w:rsidRDefault="00000000">
            <w:r>
              <w:t>Норма</w:t>
            </w:r>
          </w:p>
        </w:tc>
      </w:tr>
      <w:tr w:rsidR="00567D0B" w14:paraId="477471E0" w14:textId="77777777">
        <w:tc>
          <w:tcPr>
            <w:tcW w:w="1425" w:type="dxa"/>
          </w:tcPr>
          <w:p w14:paraId="7EB915EC" w14:textId="77777777" w:rsidR="00567D0B" w:rsidRDefault="00000000">
            <w:r>
              <w:t>-827.0</w:t>
            </w:r>
          </w:p>
        </w:tc>
        <w:tc>
          <w:tcPr>
            <w:tcW w:w="1425" w:type="dxa"/>
          </w:tcPr>
          <w:p w14:paraId="1D8AFFB0" w14:textId="77777777" w:rsidR="00567D0B" w:rsidRDefault="00000000">
            <w:r>
              <w:t>Ю</w:t>
            </w:r>
          </w:p>
        </w:tc>
        <w:tc>
          <w:tcPr>
            <w:tcW w:w="1425" w:type="dxa"/>
          </w:tcPr>
          <w:p w14:paraId="787FCDA3" w14:textId="77777777" w:rsidR="00567D0B" w:rsidRDefault="00000000">
            <w:r>
              <w:t>4220.0</w:t>
            </w:r>
          </w:p>
        </w:tc>
        <w:tc>
          <w:tcPr>
            <w:tcW w:w="1425" w:type="dxa"/>
          </w:tcPr>
          <w:p w14:paraId="5A00EA16" w14:textId="77777777" w:rsidR="00567D0B" w:rsidRDefault="00000000">
            <w:r>
              <w:t>20.2</w:t>
            </w:r>
          </w:p>
        </w:tc>
        <w:tc>
          <w:tcPr>
            <w:tcW w:w="1425" w:type="dxa"/>
          </w:tcPr>
          <w:p w14:paraId="70214234" w14:textId="77777777" w:rsidR="00567D0B" w:rsidRDefault="00000000">
            <w:r>
              <w:t>49.2</w:t>
            </w:r>
          </w:p>
        </w:tc>
        <w:tc>
          <w:tcPr>
            <w:tcW w:w="1425" w:type="dxa"/>
          </w:tcPr>
          <w:p w14:paraId="46F5BA87" w14:textId="77777777" w:rsidR="00567D0B" w:rsidRDefault="00000000">
            <w:r>
              <w:t>B30</w:t>
            </w:r>
          </w:p>
        </w:tc>
        <w:tc>
          <w:tcPr>
            <w:tcW w:w="1425" w:type="dxa"/>
          </w:tcPr>
          <w:p w14:paraId="5C01ADC6" w14:textId="77777777" w:rsidR="00567D0B" w:rsidRDefault="00000000">
            <w:r>
              <w:t>Норма</w:t>
            </w:r>
          </w:p>
        </w:tc>
      </w:tr>
      <w:tr w:rsidR="00567D0B" w14:paraId="20367CC4" w14:textId="77777777">
        <w:tc>
          <w:tcPr>
            <w:tcW w:w="1425" w:type="dxa"/>
          </w:tcPr>
          <w:p w14:paraId="59417C42" w14:textId="77777777" w:rsidR="00567D0B" w:rsidRDefault="00000000">
            <w:r>
              <w:t>-857.0</w:t>
            </w:r>
          </w:p>
        </w:tc>
        <w:tc>
          <w:tcPr>
            <w:tcW w:w="1425" w:type="dxa"/>
          </w:tcPr>
          <w:p w14:paraId="4048E0AB" w14:textId="77777777" w:rsidR="00567D0B" w:rsidRDefault="00000000">
            <w:r>
              <w:t>Ю</w:t>
            </w:r>
          </w:p>
        </w:tc>
        <w:tc>
          <w:tcPr>
            <w:tcW w:w="1425" w:type="dxa"/>
          </w:tcPr>
          <w:p w14:paraId="46DFE127" w14:textId="77777777" w:rsidR="00567D0B" w:rsidRDefault="00000000">
            <w:r>
              <w:t>4040.0</w:t>
            </w:r>
          </w:p>
        </w:tc>
        <w:tc>
          <w:tcPr>
            <w:tcW w:w="1425" w:type="dxa"/>
          </w:tcPr>
          <w:p w14:paraId="15CD77A0" w14:textId="77777777" w:rsidR="00567D0B" w:rsidRDefault="00000000">
            <w:r>
              <w:t>39.8</w:t>
            </w:r>
          </w:p>
        </w:tc>
        <w:tc>
          <w:tcPr>
            <w:tcW w:w="1425" w:type="dxa"/>
          </w:tcPr>
          <w:p w14:paraId="06730288" w14:textId="77777777" w:rsidR="00567D0B" w:rsidRDefault="00000000">
            <w:r>
              <w:t>44.1</w:t>
            </w:r>
          </w:p>
        </w:tc>
        <w:tc>
          <w:tcPr>
            <w:tcW w:w="1425" w:type="dxa"/>
          </w:tcPr>
          <w:p w14:paraId="0534C0E0" w14:textId="77777777" w:rsidR="00567D0B" w:rsidRDefault="00000000">
            <w:r>
              <w:t>B27.5</w:t>
            </w:r>
          </w:p>
        </w:tc>
        <w:tc>
          <w:tcPr>
            <w:tcW w:w="1425" w:type="dxa"/>
          </w:tcPr>
          <w:p w14:paraId="53D7FDF5" w14:textId="77777777" w:rsidR="00567D0B" w:rsidRDefault="00000000">
            <w:r>
              <w:t>Норма</w:t>
            </w:r>
          </w:p>
        </w:tc>
      </w:tr>
      <w:tr w:rsidR="00567D0B" w14:paraId="615AA762" w14:textId="77777777">
        <w:tc>
          <w:tcPr>
            <w:tcW w:w="1425" w:type="dxa"/>
          </w:tcPr>
          <w:p w14:paraId="655D4018" w14:textId="77777777" w:rsidR="00567D0B" w:rsidRDefault="00000000">
            <w:r>
              <w:t>-871.0</w:t>
            </w:r>
          </w:p>
        </w:tc>
        <w:tc>
          <w:tcPr>
            <w:tcW w:w="1425" w:type="dxa"/>
          </w:tcPr>
          <w:p w14:paraId="4570D134" w14:textId="77777777" w:rsidR="00567D0B" w:rsidRDefault="00000000">
            <w:r>
              <w:t>Ю</w:t>
            </w:r>
          </w:p>
        </w:tc>
        <w:tc>
          <w:tcPr>
            <w:tcW w:w="1425" w:type="dxa"/>
          </w:tcPr>
          <w:p w14:paraId="141694BB" w14:textId="77777777" w:rsidR="00567D0B" w:rsidRDefault="00000000">
            <w:r>
              <w:t>4285.0</w:t>
            </w:r>
          </w:p>
        </w:tc>
        <w:tc>
          <w:tcPr>
            <w:tcW w:w="1425" w:type="dxa"/>
          </w:tcPr>
          <w:p w14:paraId="41547F6F" w14:textId="77777777" w:rsidR="00567D0B" w:rsidRDefault="00000000">
            <w:r>
              <w:t>37.5</w:t>
            </w:r>
          </w:p>
        </w:tc>
        <w:tc>
          <w:tcPr>
            <w:tcW w:w="1425" w:type="dxa"/>
          </w:tcPr>
          <w:p w14:paraId="61A99353" w14:textId="77777777" w:rsidR="00567D0B" w:rsidRDefault="00000000">
            <w:r>
              <w:t>51.0</w:t>
            </w:r>
          </w:p>
        </w:tc>
        <w:tc>
          <w:tcPr>
            <w:tcW w:w="1425" w:type="dxa"/>
          </w:tcPr>
          <w:p w14:paraId="4185B45D" w14:textId="77777777" w:rsidR="00567D0B" w:rsidRDefault="00000000">
            <w:r>
              <w:t>B35</w:t>
            </w:r>
          </w:p>
        </w:tc>
        <w:tc>
          <w:tcPr>
            <w:tcW w:w="1425" w:type="dxa"/>
          </w:tcPr>
          <w:p w14:paraId="41652C20" w14:textId="77777777" w:rsidR="00567D0B" w:rsidRDefault="00000000">
            <w:r>
              <w:t>Норма</w:t>
            </w:r>
          </w:p>
        </w:tc>
      </w:tr>
      <w:tr w:rsidR="00567D0B" w14:paraId="1463AA7C" w14:textId="77777777">
        <w:tc>
          <w:tcPr>
            <w:tcW w:w="1425" w:type="dxa"/>
          </w:tcPr>
          <w:p w14:paraId="1ED40CA7" w14:textId="77777777" w:rsidR="00567D0B" w:rsidRDefault="00000000">
            <w:r>
              <w:t>-791.0</w:t>
            </w:r>
          </w:p>
        </w:tc>
        <w:tc>
          <w:tcPr>
            <w:tcW w:w="1425" w:type="dxa"/>
          </w:tcPr>
          <w:p w14:paraId="47F629DA" w14:textId="77777777" w:rsidR="00567D0B" w:rsidRDefault="00000000">
            <w:r>
              <w:t>З</w:t>
            </w:r>
          </w:p>
        </w:tc>
        <w:tc>
          <w:tcPr>
            <w:tcW w:w="1425" w:type="dxa"/>
          </w:tcPr>
          <w:p w14:paraId="49B0591A" w14:textId="77777777" w:rsidR="00567D0B" w:rsidRDefault="00000000">
            <w:r>
              <w:t>4230.0</w:t>
            </w:r>
          </w:p>
        </w:tc>
        <w:tc>
          <w:tcPr>
            <w:tcW w:w="1425" w:type="dxa"/>
          </w:tcPr>
          <w:p w14:paraId="0D570A2C" w14:textId="77777777" w:rsidR="00567D0B" w:rsidRDefault="00000000">
            <w:r>
              <w:t>55.2</w:t>
            </w:r>
          </w:p>
        </w:tc>
        <w:tc>
          <w:tcPr>
            <w:tcW w:w="1425" w:type="dxa"/>
          </w:tcPr>
          <w:p w14:paraId="5F2DF7A6" w14:textId="77777777" w:rsidR="00567D0B" w:rsidRDefault="00000000">
            <w:r>
              <w:t>49.5</w:t>
            </w:r>
          </w:p>
        </w:tc>
        <w:tc>
          <w:tcPr>
            <w:tcW w:w="1425" w:type="dxa"/>
          </w:tcPr>
          <w:p w14:paraId="018287F4" w14:textId="77777777" w:rsidR="00567D0B" w:rsidRDefault="00000000">
            <w:r>
              <w:t>B30</w:t>
            </w:r>
          </w:p>
        </w:tc>
        <w:tc>
          <w:tcPr>
            <w:tcW w:w="1425" w:type="dxa"/>
          </w:tcPr>
          <w:p w14:paraId="07A65DA8" w14:textId="77777777" w:rsidR="00567D0B" w:rsidRDefault="00000000">
            <w:r>
              <w:t>Норма</w:t>
            </w:r>
          </w:p>
        </w:tc>
      </w:tr>
      <w:tr w:rsidR="00567D0B" w14:paraId="5E5AC8CC" w14:textId="77777777">
        <w:tc>
          <w:tcPr>
            <w:tcW w:w="1425" w:type="dxa"/>
          </w:tcPr>
          <w:p w14:paraId="4E901BB8" w14:textId="77777777" w:rsidR="00567D0B" w:rsidRDefault="00000000">
            <w:r>
              <w:t>-811.0</w:t>
            </w:r>
          </w:p>
        </w:tc>
        <w:tc>
          <w:tcPr>
            <w:tcW w:w="1425" w:type="dxa"/>
          </w:tcPr>
          <w:p w14:paraId="09843AAD" w14:textId="77777777" w:rsidR="00567D0B" w:rsidRDefault="00000000">
            <w:r>
              <w:t>З</w:t>
            </w:r>
          </w:p>
        </w:tc>
        <w:tc>
          <w:tcPr>
            <w:tcW w:w="1425" w:type="dxa"/>
          </w:tcPr>
          <w:p w14:paraId="30CBABF5" w14:textId="77777777" w:rsidR="00567D0B" w:rsidRDefault="00000000">
            <w:r>
              <w:t>4220.0</w:t>
            </w:r>
          </w:p>
        </w:tc>
        <w:tc>
          <w:tcPr>
            <w:tcW w:w="1425" w:type="dxa"/>
          </w:tcPr>
          <w:p w14:paraId="109096D2" w14:textId="77777777" w:rsidR="00567D0B" w:rsidRDefault="00000000">
            <w:r>
              <w:t>49.2</w:t>
            </w:r>
          </w:p>
        </w:tc>
        <w:tc>
          <w:tcPr>
            <w:tcW w:w="1425" w:type="dxa"/>
          </w:tcPr>
          <w:p w14:paraId="15F6AE57" w14:textId="77777777" w:rsidR="00567D0B" w:rsidRDefault="00000000">
            <w:r>
              <w:t>49.2</w:t>
            </w:r>
          </w:p>
        </w:tc>
        <w:tc>
          <w:tcPr>
            <w:tcW w:w="1425" w:type="dxa"/>
          </w:tcPr>
          <w:p w14:paraId="338AEDFD" w14:textId="77777777" w:rsidR="00567D0B" w:rsidRDefault="00000000">
            <w:r>
              <w:t>B30</w:t>
            </w:r>
          </w:p>
        </w:tc>
        <w:tc>
          <w:tcPr>
            <w:tcW w:w="1425" w:type="dxa"/>
          </w:tcPr>
          <w:p w14:paraId="73D8C718" w14:textId="77777777" w:rsidR="00567D0B" w:rsidRDefault="00000000">
            <w:r>
              <w:t>Норма</w:t>
            </w:r>
          </w:p>
        </w:tc>
      </w:tr>
      <w:tr w:rsidR="00567D0B" w14:paraId="0C8B3FCC" w14:textId="77777777">
        <w:tc>
          <w:tcPr>
            <w:tcW w:w="1425" w:type="dxa"/>
          </w:tcPr>
          <w:p w14:paraId="5BD6154C" w14:textId="77777777" w:rsidR="00567D0B" w:rsidRDefault="00000000">
            <w:r>
              <w:t>-827.0</w:t>
            </w:r>
          </w:p>
        </w:tc>
        <w:tc>
          <w:tcPr>
            <w:tcW w:w="1425" w:type="dxa"/>
          </w:tcPr>
          <w:p w14:paraId="3EFBE09F" w14:textId="77777777" w:rsidR="00567D0B" w:rsidRDefault="00000000">
            <w:r>
              <w:t>З</w:t>
            </w:r>
          </w:p>
        </w:tc>
        <w:tc>
          <w:tcPr>
            <w:tcW w:w="1425" w:type="dxa"/>
          </w:tcPr>
          <w:p w14:paraId="5FE50FB2" w14:textId="77777777" w:rsidR="00567D0B" w:rsidRDefault="00000000">
            <w:r>
              <w:t>3510.0</w:t>
            </w:r>
          </w:p>
        </w:tc>
        <w:tc>
          <w:tcPr>
            <w:tcW w:w="1425" w:type="dxa"/>
          </w:tcPr>
          <w:p w14:paraId="71981AFE" w14:textId="77777777" w:rsidR="00567D0B" w:rsidRDefault="00000000">
            <w:r>
              <w:t>22.9</w:t>
            </w:r>
          </w:p>
        </w:tc>
        <w:tc>
          <w:tcPr>
            <w:tcW w:w="1425" w:type="dxa"/>
          </w:tcPr>
          <w:p w14:paraId="735081B9" w14:textId="77777777" w:rsidR="00567D0B" w:rsidRDefault="00000000">
            <w:r>
              <w:t>28.9</w:t>
            </w:r>
          </w:p>
        </w:tc>
        <w:tc>
          <w:tcPr>
            <w:tcW w:w="1425" w:type="dxa"/>
          </w:tcPr>
          <w:p w14:paraId="728D955C" w14:textId="77777777" w:rsidR="00567D0B" w:rsidRDefault="00000000">
            <w:r>
              <w:t>B17.5</w:t>
            </w:r>
          </w:p>
        </w:tc>
        <w:tc>
          <w:tcPr>
            <w:tcW w:w="1425" w:type="dxa"/>
          </w:tcPr>
          <w:p w14:paraId="3CA7CDB4" w14:textId="77777777" w:rsidR="00567D0B" w:rsidRDefault="00000000">
            <w:r>
              <w:t>Внимание</w:t>
            </w:r>
          </w:p>
        </w:tc>
      </w:tr>
      <w:tr w:rsidR="00567D0B" w14:paraId="333D7B17" w14:textId="77777777">
        <w:tc>
          <w:tcPr>
            <w:tcW w:w="1425" w:type="dxa"/>
          </w:tcPr>
          <w:p w14:paraId="551B1A93" w14:textId="77777777" w:rsidR="00567D0B" w:rsidRDefault="00000000">
            <w:r>
              <w:t>-857.0</w:t>
            </w:r>
          </w:p>
        </w:tc>
        <w:tc>
          <w:tcPr>
            <w:tcW w:w="1425" w:type="dxa"/>
          </w:tcPr>
          <w:p w14:paraId="0BD74C5A" w14:textId="77777777" w:rsidR="00567D0B" w:rsidRDefault="00000000">
            <w:r>
              <w:t>З</w:t>
            </w:r>
          </w:p>
        </w:tc>
        <w:tc>
          <w:tcPr>
            <w:tcW w:w="1425" w:type="dxa"/>
          </w:tcPr>
          <w:p w14:paraId="5D98CF17" w14:textId="77777777" w:rsidR="00567D0B" w:rsidRDefault="00000000">
            <w:r>
              <w:t>4170.0</w:t>
            </w:r>
          </w:p>
        </w:tc>
        <w:tc>
          <w:tcPr>
            <w:tcW w:w="1425" w:type="dxa"/>
          </w:tcPr>
          <w:p w14:paraId="4A4DA09D" w14:textId="77777777" w:rsidR="00567D0B" w:rsidRDefault="00000000">
            <w:r>
              <w:t>42.5</w:t>
            </w:r>
          </w:p>
        </w:tc>
        <w:tc>
          <w:tcPr>
            <w:tcW w:w="1425" w:type="dxa"/>
          </w:tcPr>
          <w:p w14:paraId="1F177929" w14:textId="77777777" w:rsidR="00567D0B" w:rsidRDefault="00000000">
            <w:r>
              <w:t>47.8</w:t>
            </w:r>
          </w:p>
        </w:tc>
        <w:tc>
          <w:tcPr>
            <w:tcW w:w="1425" w:type="dxa"/>
          </w:tcPr>
          <w:p w14:paraId="628FD05E" w14:textId="77777777" w:rsidR="00567D0B" w:rsidRDefault="00000000">
            <w:r>
              <w:t>B30</w:t>
            </w:r>
          </w:p>
        </w:tc>
        <w:tc>
          <w:tcPr>
            <w:tcW w:w="1425" w:type="dxa"/>
          </w:tcPr>
          <w:p w14:paraId="42398203" w14:textId="77777777" w:rsidR="00567D0B" w:rsidRDefault="00000000">
            <w:r>
              <w:t>Норма</w:t>
            </w:r>
          </w:p>
        </w:tc>
      </w:tr>
      <w:tr w:rsidR="00567D0B" w14:paraId="43007BFE" w14:textId="77777777">
        <w:tc>
          <w:tcPr>
            <w:tcW w:w="1425" w:type="dxa"/>
          </w:tcPr>
          <w:p w14:paraId="58A7FE91" w14:textId="77777777" w:rsidR="00567D0B" w:rsidRDefault="00000000">
            <w:r>
              <w:t>-871.0</w:t>
            </w:r>
          </w:p>
        </w:tc>
        <w:tc>
          <w:tcPr>
            <w:tcW w:w="1425" w:type="dxa"/>
          </w:tcPr>
          <w:p w14:paraId="3FDDD904" w14:textId="77777777" w:rsidR="00567D0B" w:rsidRDefault="00000000">
            <w:r>
              <w:t>З</w:t>
            </w:r>
          </w:p>
        </w:tc>
        <w:tc>
          <w:tcPr>
            <w:tcW w:w="1425" w:type="dxa"/>
          </w:tcPr>
          <w:p w14:paraId="3CDB4E36" w14:textId="77777777" w:rsidR="00567D0B" w:rsidRDefault="00000000">
            <w:r>
              <w:t>4205.0</w:t>
            </w:r>
          </w:p>
        </w:tc>
        <w:tc>
          <w:tcPr>
            <w:tcW w:w="1425" w:type="dxa"/>
          </w:tcPr>
          <w:p w14:paraId="44544CB4" w14:textId="77777777" w:rsidR="00567D0B" w:rsidRDefault="00000000">
            <w:r>
              <w:t>43.8</w:t>
            </w:r>
          </w:p>
        </w:tc>
        <w:tc>
          <w:tcPr>
            <w:tcW w:w="1425" w:type="dxa"/>
          </w:tcPr>
          <w:p w14:paraId="710F5C1F" w14:textId="77777777" w:rsidR="00567D0B" w:rsidRDefault="00000000">
            <w:r>
              <w:t>48.8</w:t>
            </w:r>
          </w:p>
        </w:tc>
        <w:tc>
          <w:tcPr>
            <w:tcW w:w="1425" w:type="dxa"/>
          </w:tcPr>
          <w:p w14:paraId="754DFD15" w14:textId="77777777" w:rsidR="00567D0B" w:rsidRDefault="00000000">
            <w:r>
              <w:t>B30</w:t>
            </w:r>
          </w:p>
        </w:tc>
        <w:tc>
          <w:tcPr>
            <w:tcW w:w="1425" w:type="dxa"/>
          </w:tcPr>
          <w:p w14:paraId="4BF2F727" w14:textId="77777777" w:rsidR="00567D0B" w:rsidRDefault="00000000">
            <w:r>
              <w:t>Норма</w:t>
            </w:r>
          </w:p>
        </w:tc>
      </w:tr>
    </w:tbl>
    <w:p w14:paraId="17FD88C5" w14:textId="77777777" w:rsidR="00567D0B" w:rsidRDefault="00567D0B"/>
    <w:p w14:paraId="3ACB83BA" w14:textId="7E3C5A5E" w:rsidR="00567D0B" w:rsidRPr="00CE695A" w:rsidRDefault="008B0E32">
      <w:pPr>
        <w:spacing w:before="120" w:after="60"/>
        <w:rPr>
          <w:lang w:val="ru-RU"/>
        </w:rPr>
      </w:pPr>
      <w:r>
        <w:rPr>
          <w:b/>
          <w:sz w:val="24"/>
          <w:lang w:val="ru-RU"/>
        </w:rPr>
        <w:t>3</w:t>
      </w:r>
      <w:r w:rsidR="00000000" w:rsidRPr="00CE695A">
        <w:rPr>
          <w:b/>
          <w:sz w:val="24"/>
          <w:lang w:val="ru-RU"/>
        </w:rPr>
        <w:t>. Заключение</w:t>
      </w:r>
    </w:p>
    <w:p w14:paraId="2C894D44" w14:textId="77777777" w:rsidR="00567D0B" w:rsidRPr="00CE695A" w:rsidRDefault="00000000">
      <w:pPr>
        <w:rPr>
          <w:lang w:val="ru-RU"/>
        </w:rPr>
      </w:pPr>
      <w:r w:rsidRPr="00CE695A">
        <w:rPr>
          <w:lang w:val="ru-RU"/>
        </w:rPr>
        <w:t>Средняя расчётная прочность: 47.3 МПа</w:t>
      </w:r>
    </w:p>
    <w:p w14:paraId="2A65E340" w14:textId="11B4C23D" w:rsidR="00567D0B" w:rsidRPr="00CE695A" w:rsidRDefault="00000000">
      <w:pPr>
        <w:rPr>
          <w:lang w:val="ru-RU"/>
        </w:rPr>
      </w:pPr>
      <w:r w:rsidRPr="00CE695A">
        <w:rPr>
          <w:lang w:val="ru-RU"/>
        </w:rPr>
        <w:t xml:space="preserve">Фактический класс бетона: </w:t>
      </w:r>
      <w:r>
        <w:t>B</w:t>
      </w:r>
      <w:r w:rsidRPr="00CE695A">
        <w:rPr>
          <w:lang w:val="ru-RU"/>
        </w:rPr>
        <w:t>27.5</w:t>
      </w:r>
    </w:p>
    <w:p w14:paraId="21CBD4E9" w14:textId="5EBBBCDF" w:rsidR="00567D0B" w:rsidRPr="00CE695A" w:rsidRDefault="00000000">
      <w:pPr>
        <w:rPr>
          <w:lang w:val="ru-RU"/>
        </w:rPr>
      </w:pPr>
      <w:r w:rsidRPr="00CE695A">
        <w:rPr>
          <w:lang w:val="ru-RU"/>
        </w:rPr>
        <w:t xml:space="preserve">Проектный класс бетона: </w:t>
      </w:r>
      <w:r>
        <w:t>B</w:t>
      </w:r>
      <w:r w:rsidRPr="00CE695A">
        <w:rPr>
          <w:lang w:val="ru-RU"/>
        </w:rPr>
        <w:t>15</w:t>
      </w:r>
    </w:p>
    <w:p w14:paraId="23B3AD23" w14:textId="3555358D" w:rsidR="00567D0B" w:rsidRPr="00CE695A" w:rsidRDefault="00000000">
      <w:pPr>
        <w:rPr>
          <w:lang w:val="ru-RU"/>
        </w:rPr>
      </w:pPr>
      <w:r w:rsidRPr="00CE695A">
        <w:rPr>
          <w:b/>
          <w:lang w:val="ru-RU"/>
        </w:rPr>
        <w:t>Фактический класс бетона СООТВЕТСТВУЕТ проектному (</w:t>
      </w:r>
      <w:r w:rsidR="008B0E32">
        <w:rPr>
          <w:b/>
        </w:rPr>
        <w:t>B</w:t>
      </w:r>
      <w:r w:rsidR="008B0E32" w:rsidRPr="00CE695A">
        <w:rPr>
          <w:b/>
          <w:lang w:val="ru-RU"/>
        </w:rPr>
        <w:t>27.5</w:t>
      </w:r>
      <w:r w:rsidR="008B0E32">
        <w:rPr>
          <w:b/>
          <w:lang w:val="ru-RU"/>
        </w:rPr>
        <w:t>&gt;</w:t>
      </w:r>
      <w:r w:rsidR="008B0E32">
        <w:rPr>
          <w:b/>
        </w:rPr>
        <w:t xml:space="preserve"> B</w:t>
      </w:r>
      <w:r w:rsidRPr="00CE695A">
        <w:rPr>
          <w:b/>
          <w:lang w:val="ru-RU"/>
        </w:rPr>
        <w:t>15).</w:t>
      </w:r>
    </w:p>
    <w:p w14:paraId="3F05DDEC" w14:textId="48861369" w:rsidR="00567D0B" w:rsidRDefault="008B0E32">
      <w:pPr>
        <w:spacing w:before="120" w:after="60"/>
      </w:pPr>
      <w:r>
        <w:rPr>
          <w:b/>
          <w:sz w:val="24"/>
          <w:lang w:val="ru-RU"/>
        </w:rPr>
        <w:t>4</w:t>
      </w:r>
      <w:r w:rsidR="00000000">
        <w:rPr>
          <w:b/>
          <w:sz w:val="24"/>
        </w:rPr>
        <w:t>. Исполнители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567D0B" w14:paraId="15F1CE40" w14:textId="77777777">
        <w:tc>
          <w:tcPr>
            <w:tcW w:w="4986" w:type="dxa"/>
          </w:tcPr>
          <w:p w14:paraId="1112730E" w14:textId="77777777" w:rsidR="00CE695A" w:rsidRDefault="00000000">
            <w:pPr>
              <w:rPr>
                <w:lang w:val="ru-RU"/>
              </w:rPr>
            </w:pPr>
            <w:r w:rsidRPr="00CE695A">
              <w:rPr>
                <w:lang w:val="ru-RU"/>
              </w:rPr>
              <w:t xml:space="preserve">Исп. 1: Кузнецов </w:t>
            </w:r>
            <w:proofErr w:type="gramStart"/>
            <w:r w:rsidRPr="00CE695A">
              <w:rPr>
                <w:lang w:val="ru-RU"/>
              </w:rPr>
              <w:t>В.Н.</w:t>
            </w:r>
            <w:proofErr w:type="gramEnd"/>
            <w:r w:rsidRPr="00CE695A">
              <w:rPr>
                <w:lang w:val="ru-RU"/>
              </w:rPr>
              <w:t xml:space="preserve">, </w:t>
            </w:r>
          </w:p>
          <w:p w14:paraId="5F1F8824" w14:textId="176B7920" w:rsidR="00567D0B" w:rsidRPr="00CE695A" w:rsidRDefault="00000000">
            <w:pPr>
              <w:rPr>
                <w:lang w:val="ru-RU"/>
              </w:rPr>
            </w:pPr>
            <w:r w:rsidRPr="00CE695A">
              <w:rPr>
                <w:lang w:val="ru-RU"/>
              </w:rPr>
              <w:t>Заведующий лабораторией</w:t>
            </w:r>
          </w:p>
        </w:tc>
        <w:tc>
          <w:tcPr>
            <w:tcW w:w="4986" w:type="dxa"/>
          </w:tcPr>
          <w:p w14:paraId="57B6AC03" w14:textId="77777777" w:rsidR="00567D0B" w:rsidRDefault="00000000">
            <w:proofErr w:type="spellStart"/>
            <w:r>
              <w:t>Подпись</w:t>
            </w:r>
            <w:proofErr w:type="spellEnd"/>
            <w:r>
              <w:t>: ____________</w:t>
            </w:r>
          </w:p>
        </w:tc>
      </w:tr>
      <w:tr w:rsidR="00567D0B" w14:paraId="573456A5" w14:textId="77777777">
        <w:tc>
          <w:tcPr>
            <w:tcW w:w="4986" w:type="dxa"/>
          </w:tcPr>
          <w:p w14:paraId="76951CD1" w14:textId="77777777" w:rsidR="00CE695A" w:rsidRDefault="00000000">
            <w:pPr>
              <w:rPr>
                <w:lang w:val="ru-RU"/>
              </w:rPr>
            </w:pPr>
            <w:r w:rsidRPr="00CE695A">
              <w:rPr>
                <w:lang w:val="ru-RU"/>
              </w:rPr>
              <w:t xml:space="preserve">Исп. 2: Панин </w:t>
            </w:r>
            <w:proofErr w:type="gramStart"/>
            <w:r w:rsidRPr="00CE695A">
              <w:rPr>
                <w:lang w:val="ru-RU"/>
              </w:rPr>
              <w:t>Т.В.</w:t>
            </w:r>
            <w:proofErr w:type="gramEnd"/>
            <w:r w:rsidRPr="00CE695A">
              <w:rPr>
                <w:lang w:val="ru-RU"/>
              </w:rPr>
              <w:t xml:space="preserve">, </w:t>
            </w:r>
          </w:p>
          <w:p w14:paraId="78823AF3" w14:textId="0BD49CEE" w:rsidR="00567D0B" w:rsidRPr="00CE695A" w:rsidRDefault="00000000">
            <w:pPr>
              <w:rPr>
                <w:lang w:val="ru-RU"/>
              </w:rPr>
            </w:pPr>
            <w:r w:rsidRPr="00CE695A">
              <w:rPr>
                <w:lang w:val="ru-RU"/>
              </w:rPr>
              <w:t>Инженер научного проекта</w:t>
            </w:r>
          </w:p>
        </w:tc>
        <w:tc>
          <w:tcPr>
            <w:tcW w:w="4986" w:type="dxa"/>
          </w:tcPr>
          <w:p w14:paraId="371C63FB" w14:textId="77777777" w:rsidR="00567D0B" w:rsidRDefault="00000000">
            <w:proofErr w:type="spellStart"/>
            <w:r>
              <w:t>Подпись</w:t>
            </w:r>
            <w:proofErr w:type="spellEnd"/>
            <w:r>
              <w:t>: ____________</w:t>
            </w:r>
          </w:p>
        </w:tc>
      </w:tr>
    </w:tbl>
    <w:p w14:paraId="0DECD634" w14:textId="77777777" w:rsidR="00E659AA" w:rsidRDefault="00E659AA"/>
    <w:sectPr w:rsidR="00E659AA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1041501">
    <w:abstractNumId w:val="8"/>
  </w:num>
  <w:num w:numId="2" w16cid:durableId="1194265703">
    <w:abstractNumId w:val="6"/>
  </w:num>
  <w:num w:numId="3" w16cid:durableId="1528132782">
    <w:abstractNumId w:val="5"/>
  </w:num>
  <w:num w:numId="4" w16cid:durableId="1517840478">
    <w:abstractNumId w:val="4"/>
  </w:num>
  <w:num w:numId="5" w16cid:durableId="1848864139">
    <w:abstractNumId w:val="7"/>
  </w:num>
  <w:num w:numId="6" w16cid:durableId="286156792">
    <w:abstractNumId w:val="3"/>
  </w:num>
  <w:num w:numId="7" w16cid:durableId="733817228">
    <w:abstractNumId w:val="2"/>
  </w:num>
  <w:num w:numId="8" w16cid:durableId="470245619">
    <w:abstractNumId w:val="1"/>
  </w:num>
  <w:num w:numId="9" w16cid:durableId="1597204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7D0B"/>
    <w:rsid w:val="008B0E32"/>
    <w:rsid w:val="00AA1D8D"/>
    <w:rsid w:val="00B47730"/>
    <w:rsid w:val="00CB0664"/>
    <w:rsid w:val="00CE695A"/>
    <w:rsid w:val="00D37642"/>
    <w:rsid w:val="00DA0D65"/>
    <w:rsid w:val="00E602A7"/>
    <w:rsid w:val="00E659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5CB7C8"/>
  <w14:defaultImageDpi w14:val="300"/>
  <w15:docId w15:val="{79111574-9C46-4B61-9345-30062F783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</Pages>
  <Words>254</Words>
  <Characters>1452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Vladimir N. Kuznetsov</cp:lastModifiedBy>
  <cp:revision>4</cp:revision>
  <dcterms:created xsi:type="dcterms:W3CDTF">2013-12-23T23:15:00Z</dcterms:created>
  <dcterms:modified xsi:type="dcterms:W3CDTF">2026-05-27T12:42:00Z</dcterms:modified>
  <cp:category/>
</cp:coreProperties>
</file>